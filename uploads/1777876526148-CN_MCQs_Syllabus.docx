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Networks MCQs (Based on Given Syllabus)</w:t>
      </w:r>
    </w:p>
    <w:p>
      <w:r>
        <w:t>Q1. 1. What is the primary purpose of computer networks?</w:t>
      </w:r>
    </w:p>
    <w:p>
      <w:r>
        <w:t xml:space="preserve">   - Resource sharing</w:t>
      </w:r>
    </w:p>
    <w:p>
      <w:r>
        <w:t xml:space="preserve">   - Data encryption</w:t>
      </w:r>
    </w:p>
    <w:p>
      <w:r>
        <w:t xml:space="preserve">   - Error detection</w:t>
      </w:r>
    </w:p>
    <w:p>
      <w:r>
        <w:t xml:space="preserve">   - Signal modulation</w:t>
      </w:r>
    </w:p>
    <w:p>
      <w:r>
        <w:t>Answer: A</w:t>
        <w:br/>
      </w:r>
    </w:p>
    <w:p>
      <w:r>
        <w:t>Q2. 2. Which topology connects all devices to a central hub?</w:t>
      </w:r>
    </w:p>
    <w:p>
      <w:r>
        <w:t xml:space="preserve">   - Bus</w:t>
      </w:r>
    </w:p>
    <w:p>
      <w:r>
        <w:t xml:space="preserve">   - Star</w:t>
      </w:r>
    </w:p>
    <w:p>
      <w:r>
        <w:t xml:space="preserve">   - Ring</w:t>
      </w:r>
    </w:p>
    <w:p>
      <w:r>
        <w:t xml:space="preserve">   - Mesh</w:t>
      </w:r>
    </w:p>
    <w:p>
      <w:r>
        <w:t>Answer: B</w:t>
        <w:br/>
      </w:r>
    </w:p>
    <w:p>
      <w:r>
        <w:t>Q3. 3. Which OSI layer is responsible for data transmission over physical media?</w:t>
      </w:r>
    </w:p>
    <w:p>
      <w:r>
        <w:t xml:space="preserve">   - Network</w:t>
      </w:r>
    </w:p>
    <w:p>
      <w:r>
        <w:t xml:space="preserve">   - Transport</w:t>
      </w:r>
    </w:p>
    <w:p>
      <w:r>
        <w:t xml:space="preserve">   - Physical</w:t>
      </w:r>
    </w:p>
    <w:p>
      <w:r>
        <w:t xml:space="preserve">   - Application</w:t>
      </w:r>
    </w:p>
    <w:p>
      <w:r>
        <w:t>Answer: C</w:t>
        <w:br/>
      </w:r>
    </w:p>
    <w:p>
      <w:r>
        <w:t>Q4. 4. What is the function of a switch?</w:t>
      </w:r>
    </w:p>
    <w:p>
      <w:r>
        <w:t xml:space="preserve">   - Broadcast data</w:t>
      </w:r>
    </w:p>
    <w:p>
      <w:r>
        <w:t xml:space="preserve">   - Route packets</w:t>
      </w:r>
    </w:p>
    <w:p>
      <w:r>
        <w:t xml:space="preserve">   - Forward frames based on MAC</w:t>
      </w:r>
    </w:p>
    <w:p>
      <w:r>
        <w:t xml:space="preserve">   - Convert signals</w:t>
      </w:r>
    </w:p>
    <w:p>
      <w:r>
        <w:t>Answer: C</w:t>
        <w:br/>
      </w:r>
    </w:p>
    <w:p>
      <w:r>
        <w:t>Q5. 5. What is a MAC address?</w:t>
      </w:r>
    </w:p>
    <w:p>
      <w:r>
        <w:t xml:space="preserve">   - Logical address</w:t>
      </w:r>
    </w:p>
    <w:p>
      <w:r>
        <w:t xml:space="preserve">   - Physical address</w:t>
      </w:r>
    </w:p>
    <w:p>
      <w:r>
        <w:t xml:space="preserve">   - IP address</w:t>
      </w:r>
    </w:p>
    <w:p>
      <w:r>
        <w:t xml:space="preserve">   - Port number</w:t>
      </w:r>
    </w:p>
    <w:p>
      <w:r>
        <w:t>Answer: B</w:t>
        <w:br/>
      </w:r>
    </w:p>
    <w:p>
      <w:r>
        <w:t>Q6. 6. Which protocol is used in Ethernet?</w:t>
      </w:r>
    </w:p>
    <w:p>
      <w:r>
        <w:t xml:space="preserve">   - TCP</w:t>
      </w:r>
    </w:p>
    <w:p>
      <w:r>
        <w:t xml:space="preserve">   - IP</w:t>
      </w:r>
    </w:p>
    <w:p>
      <w:r>
        <w:t xml:space="preserve">   - CSMA/CD</w:t>
      </w:r>
    </w:p>
    <w:p>
      <w:r>
        <w:t xml:space="preserve">   - FTP</w:t>
      </w:r>
    </w:p>
    <w:p>
      <w:r>
        <w:t>Answer: C</w:t>
        <w:br/>
      </w:r>
    </w:p>
    <w:p>
      <w:r>
        <w:t>Q7. 7. What does CRC stand for?</w:t>
      </w:r>
    </w:p>
    <w:p>
      <w:r>
        <w:t xml:space="preserve">   - Cyclic Redundancy Check</w:t>
      </w:r>
    </w:p>
    <w:p>
      <w:r>
        <w:t xml:space="preserve">   - Central Routing Control</w:t>
      </w:r>
    </w:p>
    <w:p>
      <w:r>
        <w:t xml:space="preserve">   - Code Repeat Cycle</w:t>
      </w:r>
    </w:p>
    <w:p>
      <w:r>
        <w:t xml:space="preserve">   - Check Routing Code</w:t>
      </w:r>
    </w:p>
    <w:p>
      <w:r>
        <w:t>Answer: A</w:t>
        <w:br/>
      </w:r>
    </w:p>
    <w:p>
      <w:r>
        <w:t>Q8. 8. Which protocol is used for random access?</w:t>
      </w:r>
    </w:p>
    <w:p>
      <w:r>
        <w:t xml:space="preserve">   - ALOHA</w:t>
      </w:r>
    </w:p>
    <w:p>
      <w:r>
        <w:t xml:space="preserve">   - FDMA</w:t>
      </w:r>
    </w:p>
    <w:p>
      <w:r>
        <w:t xml:space="preserve">   - TDMA</w:t>
      </w:r>
    </w:p>
    <w:p>
      <w:r>
        <w:t xml:space="preserve">   - CDMA</w:t>
      </w:r>
    </w:p>
    <w:p>
      <w:r>
        <w:t>Answer: A</w:t>
        <w:br/>
      </w:r>
    </w:p>
    <w:p>
      <w:r>
        <w:t>Q9. 9. What is the purpose of CSMA/CD?</w:t>
      </w:r>
    </w:p>
    <w:p>
      <w:r>
        <w:t xml:space="preserve">   - Avoid collision</w:t>
      </w:r>
    </w:p>
    <w:p>
      <w:r>
        <w:t xml:space="preserve">   - Detect collision</w:t>
      </w:r>
    </w:p>
    <w:p>
      <w:r>
        <w:t xml:space="preserve">   - Correct errors</w:t>
      </w:r>
    </w:p>
    <w:p>
      <w:r>
        <w:t xml:space="preserve">   - Encrypt data</w:t>
      </w:r>
    </w:p>
    <w:p>
      <w:r>
        <w:t>Answer: B</w:t>
        <w:br/>
      </w:r>
    </w:p>
    <w:p>
      <w:r>
        <w:t>Q10. 10. Which device connects different networks?</w:t>
      </w:r>
    </w:p>
    <w:p>
      <w:r>
        <w:t xml:space="preserve">   - Hub</w:t>
      </w:r>
    </w:p>
    <w:p>
      <w:r>
        <w:t xml:space="preserve">   - Switch</w:t>
      </w:r>
    </w:p>
    <w:p>
      <w:r>
        <w:t xml:space="preserve">   - Router</w:t>
      </w:r>
    </w:p>
    <w:p>
      <w:r>
        <w:t xml:space="preserve">   - Repeater</w:t>
      </w:r>
    </w:p>
    <w:p>
      <w:r>
        <w:t>Answer: C</w:t>
        <w:br/>
      </w:r>
    </w:p>
    <w:p>
      <w:r>
        <w:t>Q11. 11. What is the broadcast address used for?</w:t>
      </w:r>
    </w:p>
    <w:p>
      <w:r>
        <w:t xml:space="preserve">   - Single device</w:t>
      </w:r>
    </w:p>
    <w:p>
      <w:r>
        <w:t xml:space="preserve">   - Group of devices</w:t>
      </w:r>
    </w:p>
    <w:p>
      <w:r>
        <w:t xml:space="preserve">   - All devices</w:t>
      </w:r>
    </w:p>
    <w:p>
      <w:r>
        <w:t xml:space="preserve">   - Router only</w:t>
      </w:r>
    </w:p>
    <w:p>
      <w:r>
        <w:t>Answer: C</w:t>
        <w:br/>
      </w:r>
    </w:p>
    <w:p>
      <w:r>
        <w:t>Q12. 12. Which layer handles error detection?</w:t>
      </w:r>
    </w:p>
    <w:p>
      <w:r>
        <w:t xml:space="preserve">   - Physical</w:t>
      </w:r>
    </w:p>
    <w:p>
      <w:r>
        <w:t xml:space="preserve">   - Data Link</w:t>
      </w:r>
    </w:p>
    <w:p>
      <w:r>
        <w:t xml:space="preserve">   - Network</w:t>
      </w:r>
    </w:p>
    <w:p>
      <w:r>
        <w:t xml:space="preserve">   - Application</w:t>
      </w:r>
    </w:p>
    <w:p>
      <w:r>
        <w:t>Answer: B</w:t>
        <w:br/>
      </w:r>
    </w:p>
    <w:p>
      <w:r>
        <w:t>Q13. 13. What is Stop-and-Wait protocol?</w:t>
      </w:r>
    </w:p>
    <w:p>
      <w:r>
        <w:t xml:space="preserve">   - Error detection</w:t>
      </w:r>
    </w:p>
    <w:p>
      <w:r>
        <w:t xml:space="preserve">   - Flow control</w:t>
      </w:r>
    </w:p>
    <w:p>
      <w:r>
        <w:t xml:space="preserve">   - Routing</w:t>
      </w:r>
    </w:p>
    <w:p>
      <w:r>
        <w:t xml:space="preserve">   - Encryption</w:t>
      </w:r>
    </w:p>
    <w:p>
      <w:r>
        <w:t>Answer: B</w:t>
        <w:br/>
      </w:r>
    </w:p>
    <w:p>
      <w:r>
        <w:t>Q14. 14. What is the purpose of ARQ?</w:t>
      </w:r>
    </w:p>
    <w:p>
      <w:r>
        <w:t xml:space="preserve">   - Error correction</w:t>
      </w:r>
    </w:p>
    <w:p>
      <w:r>
        <w:t xml:space="preserve">   - Routing</w:t>
      </w:r>
    </w:p>
    <w:p>
      <w:r>
        <w:t xml:space="preserve">   - Multiplexing</w:t>
      </w:r>
    </w:p>
    <w:p>
      <w:r>
        <w:t xml:space="preserve">   - Addressing</w:t>
      </w:r>
    </w:p>
    <w:p>
      <w:r>
        <w:t>Answer: A</w:t>
        <w:br/>
      </w:r>
    </w:p>
    <w:p>
      <w:r>
        <w:t>Q15. 15. What does TCP/IP model consist of?</w:t>
      </w:r>
    </w:p>
    <w:p>
      <w:r>
        <w:t xml:space="preserve">   - 4 layers</w:t>
      </w:r>
    </w:p>
    <w:p>
      <w:r>
        <w:t xml:space="preserve">   - 5 layers</w:t>
      </w:r>
    </w:p>
    <w:p>
      <w:r>
        <w:t xml:space="preserve">   - 6 layers</w:t>
      </w:r>
    </w:p>
    <w:p>
      <w:r>
        <w:t xml:space="preserve">   - 7 layers</w:t>
      </w:r>
    </w:p>
    <w:p>
      <w:r>
        <w:t>Answer: A</w:t>
        <w:br/>
      </w:r>
    </w:p>
    <w:p>
      <w:r>
        <w:t>Q16. 16. Which medium uses electromagnetic waves?</w:t>
      </w:r>
    </w:p>
    <w:p>
      <w:r>
        <w:t xml:space="preserve">   - Twisted pair</w:t>
      </w:r>
    </w:p>
    <w:p>
      <w:r>
        <w:t xml:space="preserve">   - Coaxial</w:t>
      </w:r>
    </w:p>
    <w:p>
      <w:r>
        <w:t xml:space="preserve">   - Wireless</w:t>
      </w:r>
    </w:p>
    <w:p>
      <w:r>
        <w:t xml:space="preserve">   - Fiber</w:t>
      </w:r>
    </w:p>
    <w:p>
      <w:r>
        <w:t>Answer: C</w:t>
        <w:br/>
      </w:r>
    </w:p>
    <w:p>
      <w:r>
        <w:t>Q17. 17. What is a collision domain?</w:t>
      </w:r>
    </w:p>
    <w:p>
      <w:r>
        <w:t xml:space="preserve">   - Area of IP conflict</w:t>
      </w:r>
    </w:p>
    <w:p>
      <w:r>
        <w:t xml:space="preserve">   - Area where packets collide</w:t>
      </w:r>
    </w:p>
    <w:p>
      <w:r>
        <w:t xml:space="preserve">   - Routing area</w:t>
      </w:r>
    </w:p>
    <w:p>
      <w:r>
        <w:t xml:space="preserve">   - Security zone</w:t>
      </w:r>
    </w:p>
    <w:p>
      <w:r>
        <w:t>Answer: B</w:t>
        <w:br/>
      </w:r>
    </w:p>
    <w:p>
      <w:r>
        <w:t>Q18. 18. Which addressing is one-to-one?</w:t>
      </w:r>
    </w:p>
    <w:p>
      <w:r>
        <w:t xml:space="preserve">   - Broadcast</w:t>
      </w:r>
    </w:p>
    <w:p>
      <w:r>
        <w:t xml:space="preserve">   - Multicast</w:t>
      </w:r>
    </w:p>
    <w:p>
      <w:r>
        <w:t xml:space="preserve">   - Unicast</w:t>
      </w:r>
    </w:p>
    <w:p>
      <w:r>
        <w:t xml:space="preserve">   - Anycast</w:t>
      </w:r>
    </w:p>
    <w:p>
      <w:r>
        <w:t>Answer: C</w:t>
        <w:br/>
      </w:r>
    </w:p>
    <w:p>
      <w:r>
        <w:t>Q19. 19. What is piggybacking?</w:t>
      </w:r>
    </w:p>
    <w:p>
      <w:r>
        <w:t xml:space="preserve">   - Combining ACK with data</w:t>
      </w:r>
    </w:p>
    <w:p>
      <w:r>
        <w:t xml:space="preserve">   - Error detection</w:t>
      </w:r>
    </w:p>
    <w:p>
      <w:r>
        <w:t xml:space="preserve">   - Routing</w:t>
      </w:r>
    </w:p>
    <w:p>
      <w:r>
        <w:t xml:space="preserve">   - Encryption</w:t>
      </w:r>
    </w:p>
    <w:p>
      <w:r>
        <w:t>Answer: A</w:t>
        <w:br/>
      </w:r>
    </w:p>
    <w:p>
      <w:r>
        <w:t>Q20. 20. What is the main function of OSI model?</w:t>
      </w:r>
    </w:p>
    <w:p>
      <w:r>
        <w:t xml:space="preserve">   - Data storage</w:t>
      </w:r>
    </w:p>
    <w:p>
      <w:r>
        <w:t xml:space="preserve">   - Standardization</w:t>
      </w:r>
    </w:p>
    <w:p>
      <w:r>
        <w:t xml:space="preserve">   - Routing</w:t>
      </w:r>
    </w:p>
    <w:p>
      <w:r>
        <w:t xml:space="preserve">   - Encryption</w:t>
      </w:r>
    </w:p>
    <w:p>
      <w:r>
        <w:t>Answer: 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